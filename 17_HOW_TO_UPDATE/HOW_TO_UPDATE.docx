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DRO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RONE | Category: INFRA_DEVOPS</w:t>
      </w:r>
    </w:p>
    <w:p>
      <w:r>
        <w:rPr>
          <w:sz w:val="22"/>
        </w:rPr>
        <w:t>Upstream: https://github.com/nicedoc/dron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DRONE.</w:t>
      </w:r>
    </w:p>
    <w:p/>
    <w:p>
      <w:r>
        <w:rPr>
          <w:sz w:val="22"/>
        </w:rPr>
        <w:t>CI/CD container-based pipel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RO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