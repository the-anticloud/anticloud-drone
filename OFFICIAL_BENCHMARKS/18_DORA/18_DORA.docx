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2026-10-02T09:55:13.809877Z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a82d54ddee7faa0a7f8b103c228ae355c2e9c7b38c4447b6751fec52ca81c949 |</w:t>
      </w:r>
    </w:p>
    <w:p>
      <w:r>
        <w:t>| Timestamp UTC | 2026-10-02T09:55:13.809877Z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