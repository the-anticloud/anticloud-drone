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2026-10-02T09:55:13.630976Z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1d10168a5ee30bd2f5ecfd732398a3271908529046f1368392ca342693bd7ea0 |</w:t>
      </w:r>
    </w:p>
    <w:p>
      <w:r>
        <w:t>| Timestamp UTC | 2026-10-02T09:55:13.630976Z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