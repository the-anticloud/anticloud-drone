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2026-10-02T09:55:14.876977Z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5a374590b5b55b3c27661abfa6d6bc7793f549b021905e5c5bc038450300d57d |</w:t>
      </w:r>
    </w:p>
    <w:p>
      <w:r>
        <w:t>| Timestamp UTC | 2026-10-02T09:55:14.876977Z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