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2026-10-02T09:55:12.127883Z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765ea6043302f61c1c40c6d478740442c7a87917c8ab69c6403cd4541a070004 |</w:t>
      </w:r>
    </w:p>
    <w:p>
      <w:r>
        <w:t>| Timestamp UTC | 2026-10-02T09:55:12.127883Z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