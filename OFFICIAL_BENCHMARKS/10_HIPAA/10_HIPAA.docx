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2026-10-02T09:55:12.256337Z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c402b372df92c6db14f2d8d4035c399897117ded37218d8649867a7ea43334c6 |</w:t>
      </w:r>
    </w:p>
    <w:p>
      <w:r>
        <w:t>| Timestamp UTC | 2026-10-02T09:55:12.256337Z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