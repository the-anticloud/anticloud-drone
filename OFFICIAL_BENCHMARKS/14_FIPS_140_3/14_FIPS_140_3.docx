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2026-10-02T09:55:12.786045Z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f4599b13573bafe4b4ad5e5dee5f92f44b00095505749327957a43cd3ad4920b |</w:t>
      </w:r>
    </w:p>
    <w:p>
      <w:r>
        <w:t>| Timestamp UTC | 2026-10-02T09:55:12.786045Z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