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2026-10-02T09:55:11.570230Z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17d72c41d886b6704a727a9bf930f62036ea040aa2e1f7b4f085a792970a7dc9 |</w:t>
      </w:r>
    </w:p>
    <w:p>
      <w:r>
        <w:t>| Timestamp UTC | 2026-10-02T09:55:11.570230Z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