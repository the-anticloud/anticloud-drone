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2026-10-02T09:55:11.088950Z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251b07ba4714f8bc443d07027f18ee80e3af679665fa00b89a33440d365051e3 |</w:t>
      </w:r>
    </w:p>
    <w:p>
      <w:r>
        <w:t>| Timestamp UTC | 2026-10-02T09:55:11.088950Z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