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2026-10-02T09:55:14.072747Z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bbc598c68697d317cb36fed95f7d794f6707d9abd6c21e98981d85763dd94e9b |</w:t>
      </w:r>
    </w:p>
    <w:p>
      <w:r>
        <w:t>| Timestamp UTC | 2026-10-02T09:55:14.072747Z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