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2026-10-02T09:55:13.328130Z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36c7901752ff11a44991bfc6e1ca5accef0e5cc436384e8e9f1635dfd7658d8e |</w:t>
      </w:r>
    </w:p>
    <w:p>
      <w:r>
        <w:t>| Timestamp UTC | 2026-10-02T09:55:13.328130Z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