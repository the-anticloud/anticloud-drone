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2026-10-02T09:55:13.958301Z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2bdbf505cfffc3713cdf0152e33e76764d02f0b00f8aef8e45418e29bf534d8f |</w:t>
      </w:r>
    </w:p>
    <w:p>
      <w:r>
        <w:t>| Timestamp UTC | 2026-10-02T09:55:13.958301Z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