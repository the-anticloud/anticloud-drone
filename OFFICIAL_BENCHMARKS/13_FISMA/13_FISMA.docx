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2026-10-02T09:55:12.653113Z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b2830b75a87f92167da051959143b42c1c8a0922d7f5c27f1773c0f119840427 |</w:t>
      </w:r>
    </w:p>
    <w:p>
      <w:r>
        <w:t>| Timestamp UTC | 2026-10-02T09:55:12.653113Z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