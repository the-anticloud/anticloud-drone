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2026-10-02T09:55:14.247665Z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76eb103da5c588037c0ccc7e269f66f5deb8a9fb085744331558c435b5da91af |</w:t>
      </w:r>
    </w:p>
    <w:p>
      <w:r>
        <w:t>| Timestamp UTC | 2026-10-02T09:55:14.247665Z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