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2026-10-02T09:55:11.747469Z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c53fc85848c1fb7f3b914eb2ad7e31a4d33d112dc4617ed4032f194be64dc16f |</w:t>
      </w:r>
    </w:p>
    <w:p>
      <w:r>
        <w:t>| Timestamp UTC | 2026-10-02T09:55:11.747469Z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