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2026-10-02T09:55:11.224392Z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31712cc12ae7f440948066aa75236e9d54cefb17d1dcdbdcb8b53b6171192c2d |</w:t>
      </w:r>
    </w:p>
    <w:p>
      <w:r>
        <w:t>| Timestamp UTC | 2026-10-02T09:55:11.224392Z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