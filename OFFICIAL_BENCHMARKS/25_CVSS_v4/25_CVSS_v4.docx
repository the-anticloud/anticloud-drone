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2026-10-02T09:55:15.123837Z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8ac370e5a9d04aeb77040070e3e0b3ba9c0244705c8b7adef69543331d4611f1 |</w:t>
      </w:r>
    </w:p>
    <w:p>
      <w:r>
        <w:t>| Timestamp UTC | 2026-10-02T09:55:15.123837Z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