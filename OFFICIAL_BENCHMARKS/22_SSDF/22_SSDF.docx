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2026-10-02T09:55:14.427569Z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c82ee40f3ba256080d019a65fd13188dbb2f7d14be87b6c89a3a81bf61acbe19 |</w:t>
      </w:r>
    </w:p>
    <w:p>
      <w:r>
        <w:t>| Timestamp UTC | 2026-10-02T09:55:14.427569Z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