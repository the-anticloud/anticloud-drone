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RON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INFRA_DEV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