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2026-10-02T09:55:10.926027Z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6df1433cbb9df107b9825cccd621871b25677585550f233859de9854144f66d7 |</w:t>
      </w:r>
    </w:p>
    <w:p>
      <w:r>
        <w:t>| Timestamp UTC | 2026-10-02T09:55:10.926027Z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