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2026-10-02T09:55:11.871520Z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da02cbff2ce54a112d8d233e04fc1a8d7010033c231c567bbfb80bb4f8dd257b |</w:t>
      </w:r>
    </w:p>
    <w:p>
      <w:r>
        <w:t>| Timestamp UTC | 2026-10-02T09:55:11.871520Z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