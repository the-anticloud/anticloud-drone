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2026-10-02T09:55:12.532179Z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de8ee80cb245632ca73170e9987f26fdca2a69b92a31fdd825b655a109c7fc15 |</w:t>
      </w:r>
    </w:p>
    <w:p>
      <w:r>
        <w:t>| Timestamp UTC | 2026-10-02T09:55:12.532179Z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