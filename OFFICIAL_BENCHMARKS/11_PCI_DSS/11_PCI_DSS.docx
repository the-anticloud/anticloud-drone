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2026-10-02T09:55:12.395255Z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a184a2f9b8650437132a4ba6e675a847e48c175b17ffa51bc59b7d036ec94734 |</w:t>
      </w:r>
    </w:p>
    <w:p>
      <w:r>
        <w:t>| Timestamp UTC | 2026-10-02T09:55:12.395255Z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