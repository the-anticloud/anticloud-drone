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2026-10-02T09:55:15.317240Z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aa8edbba264c2302a83c26af33b42aaca023bc0752c06c0577c5b03fa24d0ff6 |</w:t>
      </w:r>
    </w:p>
    <w:p>
      <w:r>
        <w:t>| Timestamp UTC | 2026-10-02T09:55:15.317240Z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