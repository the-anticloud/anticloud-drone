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2026-10-02T09:55:14.700678Z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6db22e15c2de289c6f70b19a7e64b715c257fcacab26966bda5732fb0b2196b8 |</w:t>
      </w:r>
    </w:p>
    <w:p>
      <w:r>
        <w:t>| Timestamp UTC | 2026-10-02T09:55:14.700678Z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