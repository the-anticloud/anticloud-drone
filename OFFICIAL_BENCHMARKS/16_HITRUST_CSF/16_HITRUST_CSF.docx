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2026-10-02T09:55:13.495543Z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21c34597eab61b8567025059189d882b56b652d99a3010ab34acd07b21998efc |</w:t>
      </w:r>
    </w:p>
    <w:p>
      <w:r>
        <w:t>| Timestamp UTC | 2026-10-02T09:55:13.495543Z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