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2026-10-02T09:55:10.792576Z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a7f7839062108ce1d8956949a213d3fbf2b49dcbdcbc5a0797375f77cfa9ecda |</w:t>
      </w:r>
    </w:p>
    <w:p>
      <w:r>
        <w:t>| Timestamp UTC | 2026-10-02T09:55:10.792576Z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