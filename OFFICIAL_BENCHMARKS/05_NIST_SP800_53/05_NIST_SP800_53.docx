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2026-10-02T09:55:11.393298Z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ea4021e25fb65e1d7064f703c758f32aa573564e186b94b95d1d7aefdb2e179f |</w:t>
      </w:r>
    </w:p>
    <w:p>
      <w:r>
        <w:t>| Timestamp UTC | 2026-10-02T09:55:11.393298Z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