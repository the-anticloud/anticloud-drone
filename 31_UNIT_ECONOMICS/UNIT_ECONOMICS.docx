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DRON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INFRA_DEVOP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