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DRONE</w:t>
      </w:r>
    </w:p>
    <w:p/>
    <w:p>
      <w:r>
        <w:rPr>
          <w:sz w:val="22"/>
        </w:rPr>
        <w:t>Upstream: https://github.com/nicedoc/drone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